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CFDEA" w14:textId="77777777" w:rsidR="005F0347" w:rsidRPr="00C57FDB" w:rsidRDefault="005211E9">
      <w:pPr>
        <w:pStyle w:val="Heading1"/>
        <w:rPr>
          <w:color w:val="auto"/>
          <w:lang w:val="pt-BR"/>
        </w:rPr>
      </w:pPr>
      <w:r w:rsidRPr="00C57FDB">
        <w:rPr>
          <w:color w:val="auto"/>
          <w:lang w:val="pt-BR"/>
        </w:rPr>
        <w:t>PROPOSTA TÉCNICA</w:t>
      </w:r>
    </w:p>
    <w:p w14:paraId="20C5A5EB" w14:textId="627C8EC0" w:rsidR="005F0347" w:rsidRDefault="005211E9">
      <w:pPr>
        <w:rPr>
          <w:lang w:val="pt-BR"/>
        </w:rPr>
      </w:pPr>
      <w:r w:rsidRPr="00C57FDB">
        <w:rPr>
          <w:b/>
          <w:bCs/>
          <w:lang w:val="pt-BR"/>
        </w:rPr>
        <w:t>Projeto</w:t>
      </w:r>
      <w:r w:rsidRPr="00C57FDB">
        <w:rPr>
          <w:lang w:val="pt-BR"/>
        </w:rPr>
        <w:t>: 26.0019.</w:t>
      </w:r>
      <w:r w:rsidR="00416F82">
        <w:rPr>
          <w:lang w:val="pt-BR"/>
        </w:rPr>
        <w:t>6</w:t>
      </w:r>
      <w:r w:rsidRPr="00C57FDB">
        <w:rPr>
          <w:lang w:val="pt-BR"/>
        </w:rPr>
        <w:t>.MK-MVNO — SKY Brasil</w:t>
      </w:r>
    </w:p>
    <w:p w14:paraId="7D411C21" w14:textId="60A80D69" w:rsidR="005211E9" w:rsidRPr="005211E9" w:rsidRDefault="005211E9">
      <w:pPr>
        <w:rPr>
          <w:lang w:val="pt-BR"/>
        </w:rPr>
      </w:pPr>
      <w:r w:rsidRPr="005211E9">
        <w:rPr>
          <w:b/>
          <w:bCs/>
          <w:lang w:val="pt-BR"/>
        </w:rPr>
        <w:t>Consultoria:</w:t>
      </w:r>
      <w:r>
        <w:rPr>
          <w:b/>
          <w:bCs/>
          <w:lang w:val="pt-BR"/>
        </w:rPr>
        <w:t xml:space="preserve"> </w:t>
      </w:r>
      <w:r>
        <w:rPr>
          <w:lang w:val="pt-BR"/>
        </w:rPr>
        <w:t>IntegrationCore.IO</w:t>
      </w:r>
    </w:p>
    <w:p w14:paraId="597AECC8" w14:textId="6D57CB70" w:rsidR="005F0347" w:rsidRDefault="005211E9">
      <w:pPr>
        <w:rPr>
          <w:lang w:val="pt-BR"/>
        </w:rPr>
      </w:pPr>
      <w:r w:rsidRPr="00C57FDB">
        <w:rPr>
          <w:b/>
          <w:bCs/>
          <w:lang w:val="pt-BR"/>
        </w:rPr>
        <w:t>Responsável Técnico</w:t>
      </w:r>
      <w:r w:rsidRPr="00C57FDB">
        <w:rPr>
          <w:lang w:val="pt-BR"/>
        </w:rPr>
        <w:t xml:space="preserve">: </w:t>
      </w:r>
      <w:r w:rsidR="00C57FDB">
        <w:rPr>
          <w:lang w:val="pt-BR"/>
        </w:rPr>
        <w:t>Yushi Giriko</w:t>
      </w:r>
    </w:p>
    <w:p w14:paraId="7F44B5BE" w14:textId="3CECE63E" w:rsidR="00C57FDB" w:rsidRPr="00C57FDB" w:rsidRDefault="00C57FDB">
      <w:pPr>
        <w:rPr>
          <w:lang w:val="pt-BR"/>
        </w:rPr>
      </w:pPr>
      <w:r w:rsidRPr="00416F82">
        <w:rPr>
          <w:b/>
          <w:bCs/>
          <w:lang w:val="pt-BR"/>
        </w:rPr>
        <w:t>Tecnologia:</w:t>
      </w:r>
      <w:r w:rsidRPr="00416F82">
        <w:rPr>
          <w:lang w:val="pt-BR"/>
        </w:rPr>
        <w:t xml:space="preserve"> SOA / OSB / Maestro / BPEL</w:t>
      </w:r>
    </w:p>
    <w:p w14:paraId="5BDA8846" w14:textId="77777777" w:rsidR="005F0347" w:rsidRPr="00C57FDB" w:rsidRDefault="005211E9">
      <w:pPr>
        <w:rPr>
          <w:lang w:val="pt-BR"/>
        </w:rPr>
      </w:pPr>
      <w:r w:rsidRPr="00C57FDB">
        <w:rPr>
          <w:b/>
          <w:bCs/>
          <w:lang w:val="pt-BR"/>
        </w:rPr>
        <w:t>Valor Hora</w:t>
      </w:r>
      <w:r w:rsidRPr="00C57FDB">
        <w:rPr>
          <w:lang w:val="pt-BR"/>
        </w:rPr>
        <w:t>: R$ 135,00</w:t>
      </w:r>
    </w:p>
    <w:p w14:paraId="69AADA8A" w14:textId="77777777" w:rsidR="005F0347" w:rsidRPr="00C57FDB" w:rsidRDefault="005211E9">
      <w:pPr>
        <w:pStyle w:val="Heading2"/>
        <w:rPr>
          <w:color w:val="auto"/>
          <w:lang w:val="pt-BR"/>
        </w:rPr>
      </w:pPr>
      <w:r w:rsidRPr="00C57FDB">
        <w:rPr>
          <w:color w:val="auto"/>
          <w:lang w:val="pt-BR"/>
        </w:rPr>
        <w:t>Objetivo</w:t>
      </w:r>
    </w:p>
    <w:p w14:paraId="3482D4DF" w14:textId="24F8C30A" w:rsidR="00C57FDB" w:rsidRPr="00993C3B" w:rsidRDefault="00993C3B">
      <w:pPr>
        <w:rPr>
          <w:lang w:val="pt-BR"/>
        </w:rPr>
      </w:pPr>
      <w:r w:rsidRPr="00993C3B">
        <w:rPr>
          <w:lang w:val="pt-BR"/>
        </w:rPr>
        <w:t>Implementação de integrações SOA/OSB envolvendo HUB, Maestro, BRM e Siebel, incluindo desenvolvimento, testes, documentação técnica, implantação controlada (GMUD), homologação assistida e período de sustentação.</w:t>
      </w:r>
    </w:p>
    <w:p w14:paraId="38B3746C" w14:textId="77777777" w:rsidR="00C57FDB" w:rsidRPr="00C57FDB" w:rsidRDefault="00C57FDB" w:rsidP="00C57FDB">
      <w:pPr>
        <w:pStyle w:val="Heading1"/>
        <w:rPr>
          <w:color w:val="auto"/>
          <w:lang w:val="pt-BR"/>
        </w:rPr>
      </w:pPr>
      <w:r w:rsidRPr="00C57FDB">
        <w:rPr>
          <w:color w:val="auto"/>
          <w:lang w:val="pt-BR"/>
        </w:rPr>
        <w:t>Fora de Escopo</w:t>
      </w:r>
    </w:p>
    <w:p w14:paraId="57861731" w14:textId="77777777" w:rsidR="00C57FDB" w:rsidRPr="00C57FDB" w:rsidRDefault="00C57FDB" w:rsidP="00C57FDB">
      <w:pPr>
        <w:numPr>
          <w:ilvl w:val="0"/>
          <w:numId w:val="10"/>
        </w:numPr>
        <w:rPr>
          <w:lang w:val="pt-BR"/>
        </w:rPr>
      </w:pPr>
      <w:r w:rsidRPr="00C57FDB">
        <w:rPr>
          <w:lang w:val="pt-BR"/>
        </w:rPr>
        <w:t>Evoluções não previstas nos requisitos atuais</w:t>
      </w:r>
    </w:p>
    <w:p w14:paraId="4E34A956" w14:textId="77777777" w:rsidR="00C57FDB" w:rsidRPr="00C57FDB" w:rsidRDefault="00C57FDB" w:rsidP="00C57FDB">
      <w:pPr>
        <w:numPr>
          <w:ilvl w:val="0"/>
          <w:numId w:val="10"/>
        </w:numPr>
      </w:pPr>
      <w:r w:rsidRPr="00C57FDB">
        <w:t>Mudanças de arquitetura</w:t>
      </w:r>
    </w:p>
    <w:p w14:paraId="55512FB8" w14:textId="77777777" w:rsidR="00C57FDB" w:rsidRPr="00C57FDB" w:rsidRDefault="00C57FDB" w:rsidP="00C57FDB">
      <w:pPr>
        <w:numPr>
          <w:ilvl w:val="0"/>
          <w:numId w:val="10"/>
        </w:numPr>
        <w:rPr>
          <w:lang w:val="pt-BR"/>
        </w:rPr>
      </w:pPr>
      <w:r w:rsidRPr="00C57FDB">
        <w:rPr>
          <w:lang w:val="pt-BR"/>
        </w:rPr>
        <w:t>Demandas adicionais após fechamento da proposta</w:t>
      </w:r>
    </w:p>
    <w:p w14:paraId="26A079C4" w14:textId="77777777" w:rsidR="00C57FDB" w:rsidRPr="00C57FDB" w:rsidRDefault="00C57FDB" w:rsidP="00C57FDB">
      <w:pPr>
        <w:numPr>
          <w:ilvl w:val="0"/>
          <w:numId w:val="10"/>
        </w:numPr>
        <w:rPr>
          <w:lang w:val="pt-BR"/>
        </w:rPr>
      </w:pPr>
      <w:r w:rsidRPr="00C57FDB">
        <w:rPr>
          <w:lang w:val="pt-BR"/>
        </w:rPr>
        <w:t>Correções em sistemas terceiros fora do controle da equipe</w:t>
      </w:r>
    </w:p>
    <w:p w14:paraId="321DE97C" w14:textId="77777777" w:rsidR="00C57FDB" w:rsidRPr="00C57FDB" w:rsidRDefault="00C57FDB" w:rsidP="00C57FDB">
      <w:pPr>
        <w:pStyle w:val="Heading1"/>
        <w:rPr>
          <w:color w:val="auto"/>
          <w:lang w:val="pt-BR"/>
        </w:rPr>
      </w:pPr>
      <w:r w:rsidRPr="00C57FDB">
        <w:rPr>
          <w:color w:val="auto"/>
          <w:lang w:val="pt-BR"/>
        </w:rPr>
        <w:t>Validade e Condições</w:t>
      </w:r>
    </w:p>
    <w:p w14:paraId="40931562" w14:textId="77777777" w:rsidR="00C57FDB" w:rsidRPr="00C57FDB" w:rsidRDefault="00C57FDB" w:rsidP="00C57FDB">
      <w:pPr>
        <w:numPr>
          <w:ilvl w:val="0"/>
          <w:numId w:val="11"/>
        </w:numPr>
      </w:pPr>
      <w:r w:rsidRPr="00C57FDB">
        <w:t xml:space="preserve">Proposta válida por </w:t>
      </w:r>
      <w:r w:rsidRPr="00C57FDB">
        <w:rPr>
          <w:b/>
          <w:bCs/>
        </w:rPr>
        <w:t>15 dias</w:t>
      </w:r>
    </w:p>
    <w:p w14:paraId="65A83A8C" w14:textId="77777777" w:rsidR="00C57FDB" w:rsidRPr="00C57FDB" w:rsidRDefault="00C57FDB" w:rsidP="00C57FDB">
      <w:pPr>
        <w:numPr>
          <w:ilvl w:val="0"/>
          <w:numId w:val="11"/>
        </w:numPr>
      </w:pPr>
      <w:r w:rsidRPr="00C57FDB">
        <w:t>Estimativa baseada nas informações atuais</w:t>
      </w:r>
    </w:p>
    <w:p w14:paraId="01DB06EC" w14:textId="77777777" w:rsidR="00C57FDB" w:rsidRPr="00C57FDB" w:rsidRDefault="00C57FDB" w:rsidP="00C57FDB">
      <w:pPr>
        <w:numPr>
          <w:ilvl w:val="0"/>
          <w:numId w:val="11"/>
        </w:numPr>
        <w:rPr>
          <w:lang w:val="pt-BR"/>
        </w:rPr>
      </w:pPr>
      <w:r w:rsidRPr="00C57FDB">
        <w:rPr>
          <w:lang w:val="pt-BR"/>
        </w:rPr>
        <w:t>Ajustes poderão ser feitos mediante mudança de escopo</w:t>
      </w:r>
    </w:p>
    <w:p w14:paraId="530F0A5F" w14:textId="77777777" w:rsidR="00C57FDB" w:rsidRPr="00C57FDB" w:rsidRDefault="00C57FDB">
      <w:pPr>
        <w:rPr>
          <w:lang w:val="pt-BR"/>
        </w:rPr>
      </w:pPr>
    </w:p>
    <w:p w14:paraId="35B43B40" w14:textId="77777777" w:rsidR="005F0347" w:rsidRPr="00C57FDB" w:rsidRDefault="005211E9">
      <w:pPr>
        <w:pStyle w:val="Heading2"/>
        <w:rPr>
          <w:color w:val="auto"/>
          <w:lang w:val="pt-BR"/>
        </w:rPr>
      </w:pPr>
      <w:r w:rsidRPr="00C57FDB">
        <w:rPr>
          <w:color w:val="auto"/>
          <w:lang w:val="pt-BR"/>
        </w:rPr>
        <w:t>Tabela Detalhada de Funcionalidades e Horas</w:t>
      </w:r>
    </w:p>
    <w:p w14:paraId="464287BE" w14:textId="4D11EE98" w:rsidR="00C57FDB" w:rsidRDefault="00C57FDB" w:rsidP="00C57FDB">
      <w:pPr>
        <w:rPr>
          <w:lang w:val="pt-BR"/>
        </w:rPr>
      </w:pPr>
    </w:p>
    <w:tbl>
      <w:tblPr>
        <w:tblW w:w="9000" w:type="dxa"/>
        <w:tblInd w:w="118" w:type="dxa"/>
        <w:tblLook w:val="04A0" w:firstRow="1" w:lastRow="0" w:firstColumn="1" w:lastColumn="0" w:noHBand="0" w:noVBand="1"/>
      </w:tblPr>
      <w:tblGrid>
        <w:gridCol w:w="4180"/>
        <w:gridCol w:w="4072"/>
        <w:gridCol w:w="748"/>
      </w:tblGrid>
      <w:tr w:rsidR="00837648" w:rsidRPr="00837648" w14:paraId="77CF47BF" w14:textId="77777777" w:rsidTr="00837648">
        <w:trPr>
          <w:trHeight w:val="315"/>
        </w:trPr>
        <w:tc>
          <w:tcPr>
            <w:tcW w:w="4180" w:type="dxa"/>
            <w:tcBorders>
              <w:top w:val="nil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000000" w:fill="4F81BD"/>
            <w:vAlign w:val="center"/>
            <w:hideMark/>
          </w:tcPr>
          <w:p w14:paraId="4ACA1F76" w14:textId="77777777" w:rsidR="00837648" w:rsidRPr="00837648" w:rsidRDefault="00837648" w:rsidP="008376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37648">
              <w:rPr>
                <w:rFonts w:ascii="Calibri" w:eastAsia="Times New Roman" w:hAnsi="Calibri" w:cs="Calibri"/>
                <w:b/>
                <w:bCs/>
                <w:color w:val="FFFFFF"/>
              </w:rPr>
              <w:t>Macroatividade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4F81BD"/>
            <w:vAlign w:val="center"/>
            <w:hideMark/>
          </w:tcPr>
          <w:p w14:paraId="4725C197" w14:textId="77777777" w:rsidR="00837648" w:rsidRPr="00837648" w:rsidRDefault="00837648" w:rsidP="008376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37648">
              <w:rPr>
                <w:rFonts w:ascii="Calibri" w:eastAsia="Times New Roman" w:hAnsi="Calibri" w:cs="Calibri"/>
                <w:b/>
                <w:bCs/>
                <w:color w:val="FFFFFF"/>
              </w:rPr>
              <w:t>Microatividade</w:t>
            </w:r>
          </w:p>
        </w:tc>
        <w:tc>
          <w:tcPr>
            <w:tcW w:w="640" w:type="dxa"/>
            <w:tcBorders>
              <w:top w:val="nil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4F81BD"/>
            <w:vAlign w:val="center"/>
            <w:hideMark/>
          </w:tcPr>
          <w:p w14:paraId="0E80A1E3" w14:textId="77777777" w:rsidR="00837648" w:rsidRPr="00837648" w:rsidRDefault="00837648" w:rsidP="008376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37648">
              <w:rPr>
                <w:rFonts w:ascii="Calibri" w:eastAsia="Times New Roman" w:hAnsi="Calibri" w:cs="Calibri"/>
                <w:b/>
                <w:bCs/>
                <w:color w:val="FFFFFF"/>
              </w:rPr>
              <w:t>Horas</w:t>
            </w:r>
          </w:p>
        </w:tc>
      </w:tr>
      <w:tr w:rsidR="00837648" w:rsidRPr="00837648" w14:paraId="6B6511F5" w14:textId="77777777" w:rsidTr="00837648">
        <w:trPr>
          <w:trHeight w:val="315"/>
        </w:trPr>
        <w:tc>
          <w:tcPr>
            <w:tcW w:w="4180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B8CCE4"/>
            <w:vAlign w:val="center"/>
            <w:hideMark/>
          </w:tcPr>
          <w:p w14:paraId="660052C3" w14:textId="77777777" w:rsidR="00837648" w:rsidRPr="00837648" w:rsidRDefault="00837648" w:rsidP="008376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7648">
              <w:rPr>
                <w:rFonts w:ascii="Calibri" w:eastAsia="Times New Roman" w:hAnsi="Calibri" w:cs="Calibri"/>
                <w:color w:val="000000"/>
              </w:rPr>
              <w:t>Venda sem Chip</w:t>
            </w:r>
          </w:p>
        </w:tc>
        <w:tc>
          <w:tcPr>
            <w:tcW w:w="4180" w:type="dxa"/>
            <w:tcBorders>
              <w:top w:val="single" w:sz="8" w:space="0" w:color="FFFFFF"/>
              <w:left w:val="nil"/>
              <w:bottom w:val="nil"/>
              <w:right w:val="single" w:sz="8" w:space="0" w:color="FFFFFF"/>
            </w:tcBorders>
            <w:shd w:val="clear" w:color="000000" w:fill="B8CCE4"/>
            <w:vAlign w:val="center"/>
            <w:hideMark/>
          </w:tcPr>
          <w:p w14:paraId="3573DDBB" w14:textId="77777777" w:rsidR="00837648" w:rsidRPr="00837648" w:rsidRDefault="00837648" w:rsidP="0083764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37648">
              <w:rPr>
                <w:rFonts w:ascii="Calibri" w:eastAsia="Times New Roman" w:hAnsi="Calibri" w:cs="Calibri"/>
                <w:b/>
                <w:bCs/>
                <w:color w:val="000000"/>
              </w:rPr>
              <w:t>Venda sem Chip - Maestro</w:t>
            </w:r>
          </w:p>
        </w:tc>
        <w:tc>
          <w:tcPr>
            <w:tcW w:w="640" w:type="dxa"/>
            <w:tcBorders>
              <w:top w:val="single" w:sz="8" w:space="0" w:color="FFFFFF"/>
              <w:left w:val="nil"/>
              <w:bottom w:val="nil"/>
              <w:right w:val="single" w:sz="8" w:space="0" w:color="FFFFFF"/>
            </w:tcBorders>
            <w:shd w:val="clear" w:color="000000" w:fill="B8CCE4"/>
            <w:vAlign w:val="center"/>
            <w:hideMark/>
          </w:tcPr>
          <w:p w14:paraId="390E0F13" w14:textId="77777777" w:rsidR="00837648" w:rsidRPr="00837648" w:rsidRDefault="00837648" w:rsidP="0083764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37648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</w:tr>
      <w:tr w:rsidR="00837648" w:rsidRPr="00837648" w14:paraId="6D864B54" w14:textId="77777777" w:rsidTr="00837648">
        <w:trPr>
          <w:trHeight w:val="900"/>
        </w:trPr>
        <w:tc>
          <w:tcPr>
            <w:tcW w:w="4180" w:type="dxa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1F6EDDD7" w14:textId="77777777" w:rsidR="00837648" w:rsidRPr="00837648" w:rsidRDefault="00837648" w:rsidP="0083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B8CCE4"/>
            <w:vAlign w:val="center"/>
            <w:hideMark/>
          </w:tcPr>
          <w:p w14:paraId="7B414211" w14:textId="77777777" w:rsidR="00837648" w:rsidRPr="00837648" w:rsidRDefault="00837648" w:rsidP="0083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/>
              </w:rPr>
            </w:pPr>
            <w:r w:rsidRPr="00837648">
              <w:rPr>
                <w:rFonts w:ascii="Calibri" w:eastAsia="Times New Roman" w:hAnsi="Calibri" w:cs="Calibri"/>
                <w:color w:val="000000"/>
                <w:lang w:val="pt-BR"/>
              </w:rPr>
              <w:t>Na criação da OS informar dos dados necessário para ativação do chip que será entregue.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B8CCE4"/>
            <w:vAlign w:val="center"/>
            <w:hideMark/>
          </w:tcPr>
          <w:p w14:paraId="11907286" w14:textId="77777777" w:rsidR="00837648" w:rsidRPr="00837648" w:rsidRDefault="00837648" w:rsidP="008376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37648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</w:tr>
      <w:tr w:rsidR="00837648" w:rsidRPr="00837648" w14:paraId="31B8D91E" w14:textId="77777777" w:rsidTr="00837648">
        <w:trPr>
          <w:trHeight w:val="315"/>
        </w:trPr>
        <w:tc>
          <w:tcPr>
            <w:tcW w:w="4180" w:type="dxa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5404CEC0" w14:textId="77777777" w:rsidR="00837648" w:rsidRPr="00837648" w:rsidRDefault="00837648" w:rsidP="0083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18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B8CCE4"/>
            <w:vAlign w:val="center"/>
            <w:hideMark/>
          </w:tcPr>
          <w:p w14:paraId="577C71B1" w14:textId="77777777" w:rsidR="00837648" w:rsidRPr="00837648" w:rsidRDefault="00837648" w:rsidP="0083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37648">
              <w:rPr>
                <w:rFonts w:ascii="Calibri" w:eastAsia="Times New Roman" w:hAnsi="Calibri" w:cs="Calibri"/>
                <w:color w:val="000000"/>
              </w:rPr>
              <w:t>DDD, CPF/CNPJ, Portabilidade, 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B8CCE4"/>
            <w:vAlign w:val="center"/>
            <w:hideMark/>
          </w:tcPr>
          <w:p w14:paraId="5C227A40" w14:textId="77777777" w:rsidR="00837648" w:rsidRPr="00837648" w:rsidRDefault="00837648" w:rsidP="0083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3764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37648" w:rsidRPr="00837648" w14:paraId="41C12C1C" w14:textId="77777777" w:rsidTr="00837648">
        <w:trPr>
          <w:trHeight w:val="300"/>
        </w:trPr>
        <w:tc>
          <w:tcPr>
            <w:tcW w:w="4180" w:type="dxa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CE6F1"/>
            <w:vAlign w:val="center"/>
            <w:hideMark/>
          </w:tcPr>
          <w:p w14:paraId="1B6E3502" w14:textId="77777777" w:rsidR="00837648" w:rsidRPr="00837648" w:rsidRDefault="00837648" w:rsidP="008376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7648">
              <w:rPr>
                <w:rFonts w:ascii="Calibri" w:eastAsia="Times New Roman" w:hAnsi="Calibri" w:cs="Calibri"/>
                <w:color w:val="000000"/>
              </w:rPr>
              <w:lastRenderedPageBreak/>
              <w:t>Documento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DCE6F1"/>
            <w:vAlign w:val="center"/>
            <w:hideMark/>
          </w:tcPr>
          <w:p w14:paraId="6DF450C9" w14:textId="77777777" w:rsidR="00837648" w:rsidRPr="00837648" w:rsidRDefault="00837648" w:rsidP="0083764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/>
              </w:rPr>
            </w:pPr>
            <w:r w:rsidRPr="00837648">
              <w:rPr>
                <w:rFonts w:ascii="Calibri" w:eastAsia="Times New Roman" w:hAnsi="Calibri" w:cs="Calibri"/>
                <w:b/>
                <w:bCs/>
                <w:color w:val="000000"/>
                <w:lang w:val="pt-BR"/>
              </w:rPr>
              <w:t>CPF/CNPJ do Titular - BPEL Core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DCE6F1"/>
            <w:vAlign w:val="center"/>
            <w:hideMark/>
          </w:tcPr>
          <w:p w14:paraId="50CC1EA9" w14:textId="77777777" w:rsidR="00837648" w:rsidRPr="00837648" w:rsidRDefault="00837648" w:rsidP="0083764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/>
              </w:rPr>
            </w:pPr>
            <w:r w:rsidRPr="00837648">
              <w:rPr>
                <w:rFonts w:ascii="Calibri" w:eastAsia="Times New Roman" w:hAnsi="Calibri" w:cs="Calibri"/>
                <w:b/>
                <w:bCs/>
                <w:color w:val="000000"/>
                <w:lang w:val="pt-BR"/>
              </w:rPr>
              <w:t> </w:t>
            </w:r>
          </w:p>
        </w:tc>
      </w:tr>
      <w:tr w:rsidR="00837648" w:rsidRPr="00837648" w14:paraId="3BC97530" w14:textId="77777777" w:rsidTr="00837648">
        <w:trPr>
          <w:trHeight w:val="615"/>
        </w:trPr>
        <w:tc>
          <w:tcPr>
            <w:tcW w:w="4180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2AC60B89" w14:textId="77777777" w:rsidR="00837648" w:rsidRPr="00837648" w:rsidRDefault="00837648" w:rsidP="0083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/>
              </w:rPr>
            </w:pPr>
          </w:p>
        </w:tc>
        <w:tc>
          <w:tcPr>
            <w:tcW w:w="418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CE6F1"/>
            <w:vAlign w:val="center"/>
            <w:hideMark/>
          </w:tcPr>
          <w:p w14:paraId="0AB546B0" w14:textId="77777777" w:rsidR="00837648" w:rsidRPr="00837648" w:rsidRDefault="00837648" w:rsidP="0083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/>
              </w:rPr>
            </w:pPr>
            <w:r w:rsidRPr="00837648">
              <w:rPr>
                <w:rFonts w:ascii="Calibri" w:eastAsia="Times New Roman" w:hAnsi="Calibri" w:cs="Calibri"/>
                <w:color w:val="000000"/>
                <w:lang w:val="pt-BR"/>
              </w:rPr>
              <w:t>Receber o novo parâmetro e criar a Keyword correspondente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CE6F1"/>
            <w:vAlign w:val="center"/>
            <w:hideMark/>
          </w:tcPr>
          <w:p w14:paraId="67657F17" w14:textId="77777777" w:rsidR="00837648" w:rsidRPr="00837648" w:rsidRDefault="00837648" w:rsidP="008376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3764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</w:tr>
      <w:tr w:rsidR="00837648" w:rsidRPr="00837648" w14:paraId="3D08820A" w14:textId="77777777" w:rsidTr="00837648">
        <w:trPr>
          <w:trHeight w:val="300"/>
        </w:trPr>
        <w:tc>
          <w:tcPr>
            <w:tcW w:w="4180" w:type="dxa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B8CCE4"/>
            <w:vAlign w:val="center"/>
            <w:hideMark/>
          </w:tcPr>
          <w:p w14:paraId="3AA1987E" w14:textId="77777777" w:rsidR="00837648" w:rsidRPr="00837648" w:rsidRDefault="00837648" w:rsidP="008376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7648">
              <w:rPr>
                <w:rFonts w:ascii="Calibri" w:eastAsia="Times New Roman" w:hAnsi="Calibri" w:cs="Calibri"/>
                <w:color w:val="000000"/>
              </w:rPr>
              <w:t>Documento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B8CCE4"/>
            <w:vAlign w:val="center"/>
            <w:hideMark/>
          </w:tcPr>
          <w:p w14:paraId="6463DC62" w14:textId="77777777" w:rsidR="00837648" w:rsidRPr="00837648" w:rsidRDefault="00837648" w:rsidP="0083764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/>
              </w:rPr>
            </w:pPr>
            <w:r w:rsidRPr="00837648">
              <w:rPr>
                <w:rFonts w:ascii="Calibri" w:eastAsia="Times New Roman" w:hAnsi="Calibri" w:cs="Calibri"/>
                <w:b/>
                <w:bCs/>
                <w:color w:val="000000"/>
                <w:lang w:val="pt-BR"/>
              </w:rPr>
              <w:t>CPF/CNP do Titular - Maestro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B8CCE4"/>
            <w:vAlign w:val="center"/>
            <w:hideMark/>
          </w:tcPr>
          <w:p w14:paraId="660A87CC" w14:textId="77777777" w:rsidR="00837648" w:rsidRPr="00837648" w:rsidRDefault="00837648" w:rsidP="0083764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/>
              </w:rPr>
            </w:pPr>
            <w:r w:rsidRPr="00837648">
              <w:rPr>
                <w:rFonts w:ascii="Calibri" w:eastAsia="Times New Roman" w:hAnsi="Calibri" w:cs="Calibri"/>
                <w:b/>
                <w:bCs/>
                <w:color w:val="000000"/>
                <w:lang w:val="pt-BR"/>
              </w:rPr>
              <w:t> </w:t>
            </w:r>
          </w:p>
        </w:tc>
      </w:tr>
      <w:tr w:rsidR="00837648" w:rsidRPr="00837648" w14:paraId="50F5B2B2" w14:textId="77777777" w:rsidTr="00837648">
        <w:trPr>
          <w:trHeight w:val="615"/>
        </w:trPr>
        <w:tc>
          <w:tcPr>
            <w:tcW w:w="4180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0A7186D0" w14:textId="77777777" w:rsidR="00837648" w:rsidRPr="00837648" w:rsidRDefault="00837648" w:rsidP="0083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/>
              </w:rPr>
            </w:pPr>
          </w:p>
        </w:tc>
        <w:tc>
          <w:tcPr>
            <w:tcW w:w="418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B8CCE4"/>
            <w:vAlign w:val="center"/>
            <w:hideMark/>
          </w:tcPr>
          <w:p w14:paraId="404D907C" w14:textId="77777777" w:rsidR="00837648" w:rsidRPr="00837648" w:rsidRDefault="00837648" w:rsidP="0083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/>
              </w:rPr>
            </w:pPr>
            <w:r w:rsidRPr="00837648">
              <w:rPr>
                <w:rFonts w:ascii="Calibri" w:eastAsia="Times New Roman" w:hAnsi="Calibri" w:cs="Calibri"/>
                <w:color w:val="000000"/>
                <w:lang w:val="pt-BR"/>
              </w:rPr>
              <w:t>Alterar para obter o CPF/CNPJ na Keyword ao invés da conta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B8CCE4"/>
            <w:vAlign w:val="center"/>
            <w:hideMark/>
          </w:tcPr>
          <w:p w14:paraId="7AACC45A" w14:textId="77777777" w:rsidR="00837648" w:rsidRPr="00837648" w:rsidRDefault="00837648" w:rsidP="008376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3764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</w:tr>
      <w:tr w:rsidR="00837648" w:rsidRPr="00837648" w14:paraId="553C8545" w14:textId="77777777" w:rsidTr="00837648">
        <w:trPr>
          <w:trHeight w:val="300"/>
        </w:trPr>
        <w:tc>
          <w:tcPr>
            <w:tcW w:w="4180" w:type="dxa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CE6F1"/>
            <w:vAlign w:val="center"/>
            <w:hideMark/>
          </w:tcPr>
          <w:p w14:paraId="7CD53632" w14:textId="77777777" w:rsidR="00837648" w:rsidRPr="00837648" w:rsidRDefault="00837648" w:rsidP="008376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7648">
              <w:rPr>
                <w:rFonts w:ascii="Calibri" w:eastAsia="Times New Roman" w:hAnsi="Calibri" w:cs="Calibri"/>
                <w:color w:val="000000"/>
              </w:rPr>
              <w:t>Portabilidade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DCE6F1"/>
            <w:vAlign w:val="center"/>
            <w:hideMark/>
          </w:tcPr>
          <w:p w14:paraId="1A8D0CB5" w14:textId="77777777" w:rsidR="00837648" w:rsidRPr="00837648" w:rsidRDefault="00837648" w:rsidP="0083764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37648">
              <w:rPr>
                <w:rFonts w:ascii="Calibri" w:eastAsia="Times New Roman" w:hAnsi="Calibri" w:cs="Calibri"/>
                <w:b/>
                <w:bCs/>
                <w:color w:val="000000"/>
              </w:rPr>
              <w:t>Portabilidade Maestro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DCE6F1"/>
            <w:vAlign w:val="center"/>
            <w:hideMark/>
          </w:tcPr>
          <w:p w14:paraId="302D4F00" w14:textId="77777777" w:rsidR="00837648" w:rsidRPr="00837648" w:rsidRDefault="00837648" w:rsidP="0083764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37648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</w:tr>
      <w:tr w:rsidR="00837648" w:rsidRPr="00837648" w14:paraId="2458D2F5" w14:textId="77777777" w:rsidTr="00837648">
        <w:trPr>
          <w:trHeight w:val="1215"/>
        </w:trPr>
        <w:tc>
          <w:tcPr>
            <w:tcW w:w="4180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0DD192D8" w14:textId="77777777" w:rsidR="00837648" w:rsidRPr="00837648" w:rsidRDefault="00837648" w:rsidP="0083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18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CE6F1"/>
            <w:vAlign w:val="center"/>
            <w:hideMark/>
          </w:tcPr>
          <w:p w14:paraId="3BFB15BA" w14:textId="77777777" w:rsidR="00837648" w:rsidRPr="00837648" w:rsidRDefault="00837648" w:rsidP="008376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/>
              </w:rPr>
            </w:pPr>
            <w:r w:rsidRPr="00837648">
              <w:rPr>
                <w:rFonts w:ascii="Calibri" w:eastAsia="Times New Roman" w:hAnsi="Calibri" w:cs="Calibri"/>
                <w:color w:val="000000"/>
                <w:lang w:val="pt-BR"/>
              </w:rPr>
              <w:t>Novo pedido de portabilidade,  recebe os dados da  portabilidade e cria uma solicitação no HUB de portablilidade  (API CreateOrder)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CE6F1"/>
            <w:vAlign w:val="center"/>
            <w:hideMark/>
          </w:tcPr>
          <w:p w14:paraId="2A7D4F52" w14:textId="77777777" w:rsidR="00837648" w:rsidRPr="00837648" w:rsidRDefault="00837648" w:rsidP="008376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37648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</w:tr>
      <w:tr w:rsidR="00837648" w:rsidRPr="00837648" w14:paraId="030D1610" w14:textId="77777777" w:rsidTr="00837648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A1D67E" w14:textId="77777777" w:rsidR="00837648" w:rsidRPr="00837648" w:rsidRDefault="00837648" w:rsidP="008376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18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000000" w:fill="B8CCE4"/>
            <w:vAlign w:val="center"/>
            <w:hideMark/>
          </w:tcPr>
          <w:p w14:paraId="21AEA9A5" w14:textId="77777777" w:rsidR="00837648" w:rsidRPr="00837648" w:rsidRDefault="00837648" w:rsidP="008376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37648">
              <w:rPr>
                <w:rFonts w:ascii="Calibri" w:eastAsia="Times New Roman" w:hAnsi="Calibri" w:cs="Calibri"/>
                <w:b/>
                <w:bCs/>
                <w:color w:val="000000"/>
              </w:rPr>
              <w:t>Total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B8CCE4"/>
            <w:vAlign w:val="center"/>
            <w:hideMark/>
          </w:tcPr>
          <w:p w14:paraId="44AEDACF" w14:textId="77777777" w:rsidR="00837648" w:rsidRPr="00837648" w:rsidRDefault="00837648" w:rsidP="008376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37648">
              <w:rPr>
                <w:rFonts w:ascii="Calibri" w:eastAsia="Times New Roman" w:hAnsi="Calibri" w:cs="Calibri"/>
                <w:b/>
                <w:bCs/>
                <w:color w:val="000000"/>
              </w:rPr>
              <w:t>80</w:t>
            </w:r>
          </w:p>
        </w:tc>
      </w:tr>
    </w:tbl>
    <w:p w14:paraId="56A8BB08" w14:textId="77777777" w:rsidR="00837648" w:rsidRPr="00C57FDB" w:rsidRDefault="00837648" w:rsidP="00C57FDB">
      <w:pPr>
        <w:rPr>
          <w:lang w:val="pt-BR"/>
        </w:rPr>
      </w:pPr>
    </w:p>
    <w:p w14:paraId="263FA155" w14:textId="77777777" w:rsidR="00C57FDB" w:rsidRPr="00C57FDB" w:rsidRDefault="00C57FDB" w:rsidP="00C57FDB">
      <w:pPr>
        <w:rPr>
          <w:lang w:val="pt-BR"/>
        </w:rPr>
      </w:pPr>
    </w:p>
    <w:p w14:paraId="660D55BA" w14:textId="2CE85793" w:rsidR="00837648" w:rsidRPr="00837648" w:rsidRDefault="005211E9" w:rsidP="00837648">
      <w:pPr>
        <w:pStyle w:val="Heading2"/>
        <w:rPr>
          <w:color w:val="auto"/>
          <w:lang w:val="pt-BR"/>
        </w:rPr>
      </w:pPr>
      <w:r w:rsidRPr="00C57FDB">
        <w:rPr>
          <w:color w:val="auto"/>
          <w:lang w:val="pt-BR"/>
        </w:rPr>
        <w:t>Resumo de Esforço</w:t>
      </w:r>
    </w:p>
    <w:p w14:paraId="67C378B4" w14:textId="241734D5" w:rsidR="005F0347" w:rsidRPr="00C57FDB" w:rsidRDefault="005211E9">
      <w:pPr>
        <w:rPr>
          <w:lang w:val="pt-BR"/>
        </w:rPr>
      </w:pPr>
      <w:r w:rsidRPr="00C57FDB">
        <w:rPr>
          <w:lang w:val="pt-BR"/>
        </w:rPr>
        <w:t>H</w:t>
      </w:r>
      <w:r w:rsidRPr="00C57FDB">
        <w:rPr>
          <w:lang w:val="pt-BR"/>
        </w:rPr>
        <w:t xml:space="preserve">oras </w:t>
      </w:r>
      <w:r w:rsidR="00837648">
        <w:rPr>
          <w:lang w:val="pt-BR"/>
        </w:rPr>
        <w:t>Totais</w:t>
      </w:r>
      <w:r w:rsidRPr="00C57FDB">
        <w:rPr>
          <w:lang w:val="pt-BR"/>
        </w:rPr>
        <w:t xml:space="preserve">: </w:t>
      </w:r>
      <w:r w:rsidRPr="00C57FDB">
        <w:rPr>
          <w:lang w:val="pt-BR"/>
        </w:rPr>
        <w:t>80h</w:t>
      </w:r>
    </w:p>
    <w:p w14:paraId="4FB2AC8D" w14:textId="77777777" w:rsidR="005F0347" w:rsidRPr="00C57FDB" w:rsidRDefault="005211E9">
      <w:pPr>
        <w:pStyle w:val="Heading2"/>
        <w:rPr>
          <w:color w:val="auto"/>
          <w:lang w:val="pt-BR"/>
        </w:rPr>
      </w:pPr>
      <w:r w:rsidRPr="00C57FDB">
        <w:rPr>
          <w:color w:val="auto"/>
          <w:lang w:val="pt-BR"/>
        </w:rPr>
        <w:t>Resumo Financeiro</w:t>
      </w:r>
    </w:p>
    <w:p w14:paraId="149280E1" w14:textId="77777777" w:rsidR="005F0347" w:rsidRPr="00C57FDB" w:rsidRDefault="005211E9">
      <w:pPr>
        <w:rPr>
          <w:lang w:val="pt-BR"/>
        </w:rPr>
      </w:pPr>
      <w:r w:rsidRPr="00C57FDB">
        <w:rPr>
          <w:lang w:val="pt-BR"/>
        </w:rPr>
        <w:t>Valor Hora: R$ 135,00</w:t>
      </w:r>
    </w:p>
    <w:p w14:paraId="5367018B" w14:textId="50A1EE78" w:rsidR="005F0347" w:rsidRPr="00C57FDB" w:rsidRDefault="005211E9">
      <w:pPr>
        <w:rPr>
          <w:lang w:val="pt-BR"/>
        </w:rPr>
      </w:pPr>
      <w:r w:rsidRPr="00C57FDB">
        <w:rPr>
          <w:lang w:val="pt-BR"/>
        </w:rPr>
        <w:t xml:space="preserve">Valor Total: R$ </w:t>
      </w:r>
      <w:r w:rsidR="00A428A1">
        <w:rPr>
          <w:lang w:val="pt-BR"/>
        </w:rPr>
        <w:t>10.800,00</w:t>
      </w:r>
    </w:p>
    <w:p w14:paraId="31B3081D" w14:textId="77777777" w:rsidR="005F0347" w:rsidRPr="00C57FDB" w:rsidRDefault="005211E9">
      <w:pPr>
        <w:pStyle w:val="Heading2"/>
        <w:rPr>
          <w:color w:val="auto"/>
          <w:lang w:val="pt-BR"/>
        </w:rPr>
      </w:pPr>
      <w:r w:rsidRPr="00C57FDB">
        <w:rPr>
          <w:color w:val="auto"/>
          <w:lang w:val="pt-BR"/>
        </w:rPr>
        <w:t>Premissas Técnicas</w:t>
      </w:r>
    </w:p>
    <w:p w14:paraId="336B4BB5" w14:textId="77777777" w:rsidR="00993C3B" w:rsidRDefault="005211E9" w:rsidP="00993C3B">
      <w:pPr>
        <w:pStyle w:val="ListParagraph"/>
        <w:numPr>
          <w:ilvl w:val="0"/>
          <w:numId w:val="12"/>
        </w:numPr>
        <w:rPr>
          <w:lang w:val="pt-BR"/>
        </w:rPr>
      </w:pPr>
      <w:r w:rsidRPr="00993C3B">
        <w:rPr>
          <w:lang w:val="pt-BR"/>
        </w:rPr>
        <w:t xml:space="preserve">Acessos necessários: VPN, VDI, BitBucket, Ferramenta GMUD, Maestro DEV escrita, Maestro HML/PRD leitura, </w:t>
      </w:r>
      <w:r w:rsidR="00C57FDB" w:rsidRPr="00993C3B">
        <w:rPr>
          <w:lang w:val="pt-BR"/>
        </w:rPr>
        <w:t xml:space="preserve">Base do </w:t>
      </w:r>
      <w:r w:rsidRPr="00993C3B">
        <w:rPr>
          <w:lang w:val="pt-BR"/>
        </w:rPr>
        <w:t>Siebel</w:t>
      </w:r>
      <w:r w:rsidR="00C57FDB" w:rsidRPr="00993C3B">
        <w:rPr>
          <w:lang w:val="pt-BR"/>
        </w:rPr>
        <w:t xml:space="preserve"> leitura</w:t>
      </w:r>
      <w:r w:rsidRPr="00993C3B">
        <w:rPr>
          <w:lang w:val="pt-BR"/>
        </w:rPr>
        <w:t xml:space="preserve"> DEV/HML.</w:t>
      </w:r>
      <w:r w:rsidR="00993C3B">
        <w:rPr>
          <w:lang w:val="pt-BR"/>
        </w:rPr>
        <w:t>]</w:t>
      </w:r>
    </w:p>
    <w:p w14:paraId="037DC73E" w14:textId="77777777" w:rsidR="00993C3B" w:rsidRDefault="005211E9" w:rsidP="00993C3B">
      <w:pPr>
        <w:pStyle w:val="ListParagraph"/>
        <w:numPr>
          <w:ilvl w:val="0"/>
          <w:numId w:val="12"/>
        </w:numPr>
        <w:rPr>
          <w:lang w:val="pt-BR"/>
        </w:rPr>
      </w:pPr>
      <w:r w:rsidRPr="00993C3B">
        <w:rPr>
          <w:lang w:val="pt-BR"/>
        </w:rPr>
        <w:t>Ferramenta: JDeveloper.</w:t>
      </w:r>
    </w:p>
    <w:p w14:paraId="3C4B197A" w14:textId="3A63032E" w:rsidR="005F0347" w:rsidRPr="00993C3B" w:rsidRDefault="005211E9" w:rsidP="00993C3B">
      <w:pPr>
        <w:pStyle w:val="ListParagraph"/>
        <w:numPr>
          <w:ilvl w:val="0"/>
          <w:numId w:val="12"/>
        </w:numPr>
        <w:rPr>
          <w:lang w:val="pt-BR"/>
        </w:rPr>
      </w:pPr>
      <w:r w:rsidRPr="00993C3B">
        <w:rPr>
          <w:lang w:val="pt-BR"/>
        </w:rPr>
        <w:t>Integrações externas exigem envio do contrato HUB (WSDL/Swagger).</w:t>
      </w:r>
    </w:p>
    <w:p w14:paraId="3A6C3F4E" w14:textId="77777777" w:rsidR="00993C3B" w:rsidRDefault="00993C3B">
      <w:pPr>
        <w:rPr>
          <w:lang w:val="pt-BR"/>
        </w:rPr>
      </w:pPr>
    </w:p>
    <w:p w14:paraId="61D7AA92" w14:textId="14180E5A" w:rsidR="00993C3B" w:rsidRDefault="00993C3B" w:rsidP="00993C3B">
      <w:pPr>
        <w:pStyle w:val="Heading2"/>
        <w:rPr>
          <w:color w:val="auto"/>
          <w:lang w:val="pt-BR"/>
        </w:rPr>
      </w:pPr>
      <w:r w:rsidRPr="00993C3B">
        <w:rPr>
          <w:color w:val="auto"/>
          <w:lang w:val="pt-BR"/>
        </w:rPr>
        <w:t>Riscos e Dependências</w:t>
      </w:r>
    </w:p>
    <w:p w14:paraId="1A0BA739" w14:textId="77777777" w:rsidR="00993C3B" w:rsidRDefault="00993C3B" w:rsidP="00993C3B">
      <w:pPr>
        <w:pStyle w:val="ListParagraph"/>
        <w:numPr>
          <w:ilvl w:val="0"/>
          <w:numId w:val="13"/>
        </w:numPr>
        <w:rPr>
          <w:lang w:val="pt-BR"/>
        </w:rPr>
      </w:pPr>
      <w:r w:rsidRPr="00993C3B">
        <w:rPr>
          <w:lang w:val="pt-BR"/>
        </w:rPr>
        <w:t>Dependência de times terceiros</w:t>
      </w:r>
    </w:p>
    <w:p w14:paraId="75B5E985" w14:textId="77777777" w:rsidR="00993C3B" w:rsidRDefault="00993C3B" w:rsidP="00993C3B">
      <w:pPr>
        <w:pStyle w:val="ListParagraph"/>
        <w:numPr>
          <w:ilvl w:val="0"/>
          <w:numId w:val="13"/>
        </w:numPr>
        <w:rPr>
          <w:lang w:val="pt-BR"/>
        </w:rPr>
      </w:pPr>
      <w:r w:rsidRPr="00993C3B">
        <w:rPr>
          <w:lang w:val="pt-BR"/>
        </w:rPr>
        <w:t>Instabilidade de ambientes</w:t>
      </w:r>
    </w:p>
    <w:p w14:paraId="51AD6C17" w14:textId="67885F1E" w:rsidR="00993C3B" w:rsidRPr="00993C3B" w:rsidRDefault="00993C3B" w:rsidP="00993C3B">
      <w:pPr>
        <w:pStyle w:val="ListParagraph"/>
        <w:numPr>
          <w:ilvl w:val="0"/>
          <w:numId w:val="13"/>
        </w:numPr>
        <w:rPr>
          <w:lang w:val="pt-BR"/>
        </w:rPr>
      </w:pPr>
      <w:r w:rsidRPr="00993C3B">
        <w:rPr>
          <w:lang w:val="pt-BR"/>
        </w:rPr>
        <w:t>Mudança de requisitos durante execução</w:t>
      </w:r>
    </w:p>
    <w:sectPr w:rsidR="00993C3B" w:rsidRPr="00993C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3301F7"/>
    <w:multiLevelType w:val="hybridMultilevel"/>
    <w:tmpl w:val="1A84B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823068"/>
    <w:multiLevelType w:val="multilevel"/>
    <w:tmpl w:val="7170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472DB5"/>
    <w:multiLevelType w:val="hybridMultilevel"/>
    <w:tmpl w:val="4AB8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441B8E"/>
    <w:multiLevelType w:val="multilevel"/>
    <w:tmpl w:val="79B2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510869">
    <w:abstractNumId w:val="8"/>
  </w:num>
  <w:num w:numId="2" w16cid:durableId="659116192">
    <w:abstractNumId w:val="6"/>
  </w:num>
  <w:num w:numId="3" w16cid:durableId="1738743286">
    <w:abstractNumId w:val="5"/>
  </w:num>
  <w:num w:numId="4" w16cid:durableId="1504584547">
    <w:abstractNumId w:val="4"/>
  </w:num>
  <w:num w:numId="5" w16cid:durableId="1494680793">
    <w:abstractNumId w:val="7"/>
  </w:num>
  <w:num w:numId="6" w16cid:durableId="571162090">
    <w:abstractNumId w:val="3"/>
  </w:num>
  <w:num w:numId="7" w16cid:durableId="828403029">
    <w:abstractNumId w:val="2"/>
  </w:num>
  <w:num w:numId="8" w16cid:durableId="1841851826">
    <w:abstractNumId w:val="1"/>
  </w:num>
  <w:num w:numId="9" w16cid:durableId="1349257911">
    <w:abstractNumId w:val="0"/>
  </w:num>
  <w:num w:numId="10" w16cid:durableId="1284069214">
    <w:abstractNumId w:val="12"/>
  </w:num>
  <w:num w:numId="11" w16cid:durableId="1270239097">
    <w:abstractNumId w:val="10"/>
  </w:num>
  <w:num w:numId="12" w16cid:durableId="477959619">
    <w:abstractNumId w:val="9"/>
  </w:num>
  <w:num w:numId="13" w16cid:durableId="8996788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6515"/>
    <w:rsid w:val="0029639D"/>
    <w:rsid w:val="00326F90"/>
    <w:rsid w:val="00416F82"/>
    <w:rsid w:val="004D49AC"/>
    <w:rsid w:val="005211E9"/>
    <w:rsid w:val="005B7F1B"/>
    <w:rsid w:val="005F0347"/>
    <w:rsid w:val="00837648"/>
    <w:rsid w:val="00993C3B"/>
    <w:rsid w:val="00A2681C"/>
    <w:rsid w:val="00A428A1"/>
    <w:rsid w:val="00AA1D8D"/>
    <w:rsid w:val="00B47730"/>
    <w:rsid w:val="00C57FDB"/>
    <w:rsid w:val="00CB0664"/>
    <w:rsid w:val="00E64F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B75EA6"/>
  <w14:defaultImageDpi w14:val="300"/>
  <w15:docId w15:val="{6CE5C0C0-732D-4B93-84D6-A722A63A5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Yushi GIRIKO</cp:lastModifiedBy>
  <cp:revision>10</cp:revision>
  <dcterms:created xsi:type="dcterms:W3CDTF">2013-12-23T23:15:00Z</dcterms:created>
  <dcterms:modified xsi:type="dcterms:W3CDTF">2026-05-15T00:18:00Z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68af6de-cd8b-46d2-a1d5-482b920c67c1_Enabled">
    <vt:lpwstr>true</vt:lpwstr>
  </property>
  <property fmtid="{D5CDD505-2E9C-101B-9397-08002B2CF9AE}" pid="3" name="MSIP_Label_d68af6de-cd8b-46d2-a1d5-482b920c67c1_SetDate">
    <vt:lpwstr>2026-01-23T19:30:24Z</vt:lpwstr>
  </property>
  <property fmtid="{D5CDD505-2E9C-101B-9397-08002B2CF9AE}" pid="4" name="MSIP_Label_d68af6de-cd8b-46d2-a1d5-482b920c67c1_Method">
    <vt:lpwstr>Standard</vt:lpwstr>
  </property>
  <property fmtid="{D5CDD505-2E9C-101B-9397-08002B2CF9AE}" pid="5" name="MSIP_Label_d68af6de-cd8b-46d2-a1d5-482b920c67c1_Name">
    <vt:lpwstr>d68af6de-cd8b-46d2-a1d5-482b920c67c1</vt:lpwstr>
  </property>
  <property fmtid="{D5CDD505-2E9C-101B-9397-08002B2CF9AE}" pid="6" name="MSIP_Label_d68af6de-cd8b-46d2-a1d5-482b920c67c1_SiteId">
    <vt:lpwstr>300f59df-78e6-436f-9b27-b64973e34f7d</vt:lpwstr>
  </property>
  <property fmtid="{D5CDD505-2E9C-101B-9397-08002B2CF9AE}" pid="7" name="MSIP_Label_d68af6de-cd8b-46d2-a1d5-482b920c67c1_ActionId">
    <vt:lpwstr>d3bd71a3-b62c-4ddb-82fc-16b711dffe06</vt:lpwstr>
  </property>
  <property fmtid="{D5CDD505-2E9C-101B-9397-08002B2CF9AE}" pid="8" name="MSIP_Label_d68af6de-cd8b-46d2-a1d5-482b920c67c1_ContentBits">
    <vt:lpwstr>0</vt:lpwstr>
  </property>
  <property fmtid="{D5CDD505-2E9C-101B-9397-08002B2CF9AE}" pid="9" name="MSIP_Label_d68af6de-cd8b-46d2-a1d5-482b920c67c1_Tag">
    <vt:lpwstr>10, 3, 0, 1</vt:lpwstr>
  </property>
</Properties>
</file>